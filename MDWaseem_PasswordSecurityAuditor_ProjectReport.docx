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Password Security Auditor</w:t>
      </w:r>
    </w:p>
    <w:p>
      <w:pPr>
        <w:jc w:val="center"/>
      </w:pPr>
      <w:r>
        <w:t>Cybersecurity BootCamp Project Report</w:t>
      </w:r>
    </w:p>
    <w:p>
      <w:pPr>
        <w:jc w:val="center"/>
      </w:pPr>
      <w:r>
        <w:t>Prepared by: MD Waseem</w:t>
      </w:r>
    </w:p>
    <w:p>
      <w:pPr>
        <w:pStyle w:val="Heading1"/>
      </w:pPr>
      <w:r>
        <w:t>1. Abstract</w:t>
      </w:r>
    </w:p>
    <w:p>
      <w:r>
        <w:t>Password Security Auditor is a beginner-level Python cybersecurity project. It checks a test password against transparent rules and offers suggestions. The program runs locally and does not store or transmit the password.</w:t>
      </w:r>
    </w:p>
    <w:p>
      <w:pPr>
        <w:pStyle w:val="Heading1"/>
      </w:pPr>
      <w:r>
        <w:t>2. Problem Statement</w:t>
      </w:r>
    </w:p>
    <w:p>
      <w:r>
        <w:t>Weak and predictable passwords may put online accounts at risk. This project introduces basic password hygiene and demonstrates how simple checks can be implemented in Python.</w:t>
      </w:r>
    </w:p>
    <w:p>
      <w:pPr>
        <w:pStyle w:val="Heading1"/>
      </w:pPr>
      <w:r>
        <w:t>3. Objectives</w:t>
      </w:r>
    </w:p>
    <w:p>
      <w:r>
        <w:t>Check password length; identify lowercase and uppercase letters, digits, and symbols; flag a small list of common example passwords; and provide improvement tips.</w:t>
      </w:r>
    </w:p>
    <w:p>
      <w:pPr>
        <w:pStyle w:val="Heading1"/>
      </w:pPr>
      <w:r>
        <w:t>4. Tools and Technologies</w:t>
      </w:r>
    </w:p>
    <w:p>
      <w:r>
        <w:t>Python 3, Jupyter Notebook, and the Python standard-library module re. No external dataset or third-party package is required.</w:t>
      </w:r>
    </w:p>
    <w:p>
      <w:pPr>
        <w:pStyle w:val="Heading1"/>
      </w:pPr>
      <w:r>
        <w:t>5. Methodology</w:t>
      </w:r>
    </w:p>
    <w:p>
      <w:r>
        <w:t>The program evaluates six rules, calculates a score, assigns a basic Weak/Moderate/Strong rating, and prints tips. The rules are intentionally simple for learning purposes.</w:t>
      </w:r>
    </w:p>
    <w:p>
      <w:pPr>
        <w:pStyle w:val="Heading1"/>
      </w:pPr>
      <w:r>
        <w:t>6. Implementation</w:t>
      </w:r>
    </w:p>
    <w:p>
      <w:r>
        <w:t>The function check_password_strength(password) returns the rating, score, check results, and tips. The notebook includes a demonstration using a sample password.</w:t>
      </w:r>
    </w:p>
    <w:p>
      <w:pPr>
        <w:pStyle w:val="Heading1"/>
      </w:pPr>
      <w:r>
        <w:t>7. How to Run</w:t>
      </w:r>
    </w:p>
    <w:p>
      <w:r>
        <w:t>Install Python 3, open the notebook in Jupyter Notebook or JupyterLab, and run all cells from top to bottom. Change the sample value only to another test password.</w:t>
      </w:r>
    </w:p>
    <w:p>
      <w:pPr>
        <w:pStyle w:val="Heading1"/>
      </w:pPr>
      <w:r>
        <w:t>8. Expected Output</w:t>
      </w:r>
    </w:p>
    <w:p>
      <w:r>
        <w:t>The notebook displays the rating, checks passed out of six, pass/fail results for each rule, and suggestions.</w:t>
      </w:r>
    </w:p>
    <w:p>
      <w:pPr>
        <w:pStyle w:val="Heading1"/>
      </w:pPr>
      <w:r>
        <w:t>9. Limitations</w:t>
      </w:r>
    </w:p>
    <w:p>
      <w:r>
        <w:t>This is a basic educational tool, not a professional password-strength estimator. It does not check breached-password databases or guarantee that a password is secure.</w:t>
      </w:r>
    </w:p>
    <w:p>
      <w:pPr>
        <w:pStyle w:val="Heading1"/>
      </w:pPr>
      <w:r>
        <w:t>10. Future Scope</w:t>
      </w:r>
    </w:p>
    <w:p>
      <w:r>
        <w:t>Future improvements could include unit tests, a graphical interface, more advanced strength estimation, and privacy-preserving breached-password checks.</w:t>
      </w:r>
    </w:p>
    <w:p>
      <w:pPr>
        <w:pStyle w:val="Heading1"/>
      </w:pPr>
      <w:r>
        <w:t>11. Conclusion</w:t>
      </w:r>
    </w:p>
    <w:p>
      <w:r>
        <w:t>The project demonstrates Python programming and cybersecurity awareness. It encourages unique passwords and multi-factor authentication.</w:t>
      </w:r>
    </w:p>
    <w:p>
      <w:pPr>
        <w:pStyle w:val="Heading1"/>
      </w:pPr>
      <w:r>
        <w:t>12. References</w:t>
      </w:r>
    </w:p>
    <w:p>
      <w:r>
        <w:t>Python documentation: https://docs.python.org/3/\nNIST Digital Identity Guidelines: https://pages.nist.gov/800-63-3/sp800-63b.html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